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国网浙江省电力公司 2024 年智能电表采购项目</w:t>
      </w:r>
    </w:p>
    <w:p>
      <w:pPr>
        <w:jc w:val="center"/>
      </w:pPr>
      <w:r>
        <w:rPr>
          <w:b/>
          <w:sz w:val="72"/>
        </w:rPr>
        <w:br/>
        <w:br/>
        <w:t>商务标</w:t>
        <w:br/>
        <w:br/>
      </w:r>
    </w:p>
    <w:p>
      <w:r>
        <w:br/>
        <w:br/>
        <w:br/>
      </w:r>
    </w:p>
    <w:p>
      <w:pPr>
        <w:jc w:val="center"/>
      </w:pPr>
      <w:r>
        <w:t>投标人：XX 科技有限公司</w:t>
        <w:br/>
      </w:r>
      <w:r>
        <w:t>日期：2026 年04 月06 日</w:t>
        <w:br/>
      </w:r>
    </w:p>
    <w:p>
      <w:r>
        <w:br w:type="page"/>
      </w:r>
    </w:p>
    <w:p>
      <w:pPr>
        <w:pStyle w:val="Heading1"/>
      </w:pPr>
      <w:r>
        <w:t>目录</w:t>
      </w:r>
    </w:p>
    <w:p>
      <w:r>
        <w:t>第一章 投标函</w:t>
      </w:r>
    </w:p>
    <w:p>
      <w:r>
        <w:t>第二章 报价表</w:t>
      </w:r>
    </w:p>
    <w:p>
      <w:r>
        <w:t>第三章 商务条款响应</w:t>
      </w:r>
    </w:p>
    <w:p>
      <w:r>
        <w:t>第四章 企业资质</w:t>
      </w:r>
    </w:p>
    <w:p>
      <w:r>
        <w:t>第五章 业绩案例</w:t>
      </w:r>
    </w:p>
    <w:p>
      <w:r>
        <w:br w:type="page"/>
      </w:r>
    </w:p>
    <w:p>
      <w:pPr>
        <w:pStyle w:val="Heading1"/>
      </w:pPr>
      <w:r>
        <w:t>第一章 投标函</w:t>
      </w:r>
    </w:p>
    <w:p>
      <w:r>
        <w:t>致：国网浙江省电力公司</w:t>
        <w:br/>
        <w:br/>
        <w:t>我方已仔细阅读了国网浙江省电力公司 2024 年智能电表采购项目的招标文件，决定参加投标。</w:t>
        <w:br/>
        <w:br/>
        <w:t>一、我方愿意按照招标文件规定的各项要求，向招标人提供所需的货物/服务。</w:t>
        <w:br/>
        <w:br/>
        <w:t>二、我方承诺：</w:t>
        <w:br/>
        <w:t>1. 严格遵守招标文件的全部条款</w:t>
        <w:br/>
        <w:t>2. 保证所提供的货物/服务符合质量要求</w:t>
        <w:br/>
        <w:t>3. 按时履行合同义务</w:t>
        <w:br/>
        <w:br/>
        <w:t>三、本投标函有效期为投标截止日后 XX 天。</w:t>
        <w:br/>
        <w:br/>
        <w:t>投标人：XX 科技有限公司（盖章）</w:t>
        <w:br/>
        <w:br/>
        <w:t>法定代表人或授权代表：（签字）</w:t>
        <w:br/>
        <w:br/>
        <w:t>日期：2026 年04 月06 日</w:t>
        <w:br/>
      </w:r>
    </w:p>
    <w:p>
      <w:r>
        <w:br w:type="page"/>
      </w:r>
    </w:p>
    <w:p>
      <w:pPr>
        <w:pStyle w:val="Heading1"/>
      </w:pPr>
      <w:r>
        <w:t>第二章 报价表</w:t>
      </w:r>
    </w:p>
    <w:p>
      <w:r>
        <w:t>项目名称：国网浙江省电力公司 2024 年智能电表采购项目</w:t>
      </w:r>
    </w:p>
    <w:p>
      <w:r>
        <w:t>项目编号：SGCC-ZJ-2024-E001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661"/>
          </w:tcPr>
          <w:p>
            <w:r>
              <w:rPr>
                <w:b/>
              </w:rPr>
              <w:t>项目名称</w:t>
            </w:r>
          </w:p>
        </w:tc>
        <w:tc>
          <w:tcPr>
            <w:tcW w:type="dxa" w:w="1661"/>
          </w:tcPr>
          <w:p>
            <w:r>
              <w:rPr>
                <w:b/>
              </w:rPr>
              <w:t>规格型号</w:t>
            </w:r>
          </w:p>
        </w:tc>
        <w:tc>
          <w:tcPr>
            <w:tcW w:type="dxa" w:w="1661"/>
          </w:tcPr>
          <w:p>
            <w:r>
              <w:rPr>
                <w:b/>
              </w:rPr>
              <w:t>数量</w:t>
            </w:r>
          </w:p>
        </w:tc>
        <w:tc>
          <w:tcPr>
            <w:tcW w:type="dxa" w:w="1661"/>
          </w:tcPr>
          <w:p>
            <w:r>
              <w:rPr>
                <w:b/>
              </w:rPr>
              <w:t>报价（元）</w:t>
            </w:r>
          </w:p>
        </w:tc>
      </w:tr>
      <w:tr>
        <w:tc>
          <w:tcPr>
            <w:tcW w:type="dxa" w:w="1661"/>
          </w:tcPr>
          <w:p>
            <w:r>
              <w:t>1</w:t>
            </w:r>
          </w:p>
        </w:tc>
        <w:tc>
          <w:tcPr>
            <w:tcW w:type="dxa" w:w="1661"/>
          </w:tcPr>
          <w:p>
            <w:r>
              <w:t>项目服务</w:t>
            </w:r>
          </w:p>
        </w:tc>
        <w:tc>
          <w:tcPr>
            <w:tcW w:type="dxa" w:w="1661"/>
          </w:tcPr>
          <w:p>
            <w:r>
              <w:t>按招标要求</w:t>
            </w:r>
          </w:p>
        </w:tc>
        <w:tc>
          <w:tcPr>
            <w:tcW w:type="dxa" w:w="1661"/>
          </w:tcPr>
          <w:p>
            <w:r>
              <w:t>1 项</w:t>
            </w:r>
          </w:p>
        </w:tc>
        <w:tc>
          <w:tcPr>
            <w:tcW w:type="dxa" w:w="1661"/>
          </w:tcPr>
          <w:p>
            <w:r>
              <w:t>待填写</w:t>
            </w:r>
          </w:p>
        </w:tc>
      </w:tr>
      <w:tr>
        <w:tc>
          <w:tcPr>
            <w:tcW w:type="dxa" w:w="1661"/>
          </w:tcPr>
          <w:p>
            <w:r>
              <w:t>2</w:t>
            </w:r>
          </w:p>
        </w:tc>
        <w:tc>
          <w:tcPr>
            <w:tcW w:type="dxa" w:w="1661"/>
          </w:tcPr>
          <w:p>
            <w:r>
              <w:t>设备材料</w:t>
            </w:r>
          </w:p>
        </w:tc>
        <w:tc>
          <w:tcPr>
            <w:tcW w:type="dxa" w:w="1661"/>
          </w:tcPr>
          <w:p>
            <w:r>
              <w:t>按招标要求</w:t>
            </w:r>
          </w:p>
        </w:tc>
        <w:tc>
          <w:tcPr>
            <w:tcW w:type="dxa" w:w="1661"/>
          </w:tcPr>
          <w:p>
            <w:r>
              <w:t>1 批</w:t>
            </w:r>
          </w:p>
        </w:tc>
        <w:tc>
          <w:tcPr>
            <w:tcW w:type="dxa" w:w="1661"/>
          </w:tcPr>
          <w:p>
            <w:r>
              <w:t>待填写</w:t>
            </w:r>
          </w:p>
        </w:tc>
      </w:tr>
      <w:tr>
        <w:tc>
          <w:tcPr>
            <w:tcW w:type="dxa" w:w="1661"/>
          </w:tcPr>
          <w:p>
            <w:r>
              <w:t>3</w:t>
            </w:r>
          </w:p>
        </w:tc>
        <w:tc>
          <w:tcPr>
            <w:tcW w:type="dxa" w:w="1661"/>
          </w:tcPr>
          <w:p>
            <w:r>
              <w:t>实施费用</w:t>
            </w:r>
          </w:p>
        </w:tc>
        <w:tc>
          <w:tcPr>
            <w:tcW w:type="dxa" w:w="1661"/>
          </w:tcPr>
          <w:p>
            <w:r>
              <w:t>按招标要求</w:t>
            </w:r>
          </w:p>
        </w:tc>
        <w:tc>
          <w:tcPr>
            <w:tcW w:type="dxa" w:w="1661"/>
          </w:tcPr>
          <w:p>
            <w:r>
              <w:t>1 项</w:t>
            </w:r>
          </w:p>
        </w:tc>
        <w:tc>
          <w:tcPr>
            <w:tcW w:type="dxa" w:w="1661"/>
          </w:tcPr>
          <w:p>
            <w:r>
              <w:t>待填写</w:t>
            </w:r>
          </w:p>
        </w:tc>
      </w:tr>
      <w:tr>
        <w:tc>
          <w:tcPr>
            <w:tcW w:type="dxa" w:w="1661"/>
          </w:tcPr>
          <w:p>
            <w:r>
              <w:t>4</w:t>
            </w:r>
          </w:p>
        </w:tc>
        <w:tc>
          <w:tcPr>
            <w:tcW w:type="dxa" w:w="1661"/>
          </w:tcPr>
          <w:p>
            <w:r>
              <w:t>培训费用</w:t>
            </w:r>
          </w:p>
        </w:tc>
        <w:tc>
          <w:tcPr>
            <w:tcW w:type="dxa" w:w="1661"/>
          </w:tcPr>
          <w:p>
            <w:r>
              <w:t>按招标要求</w:t>
            </w:r>
          </w:p>
        </w:tc>
        <w:tc>
          <w:tcPr>
            <w:tcW w:type="dxa" w:w="1661"/>
          </w:tcPr>
          <w:p>
            <w:r>
              <w:t>1 项</w:t>
            </w:r>
          </w:p>
        </w:tc>
        <w:tc>
          <w:tcPr>
            <w:tcW w:type="dxa" w:w="1661"/>
          </w:tcPr>
          <w:p>
            <w:r>
              <w:t>待填写</w:t>
            </w:r>
          </w:p>
        </w:tc>
      </w:tr>
      <w:tr>
        <w:tc>
          <w:tcPr>
            <w:tcW w:type="dxa" w:w="1661"/>
          </w:tcPr>
          <w:p>
            <w:r>
              <w:t>5</w:t>
            </w:r>
          </w:p>
        </w:tc>
        <w:tc>
          <w:tcPr>
            <w:tcW w:type="dxa" w:w="1661"/>
          </w:tcPr>
          <w:p>
            <w:r>
              <w:t>售后服务</w:t>
            </w:r>
          </w:p>
        </w:tc>
        <w:tc>
          <w:tcPr>
            <w:tcW w:type="dxa" w:w="1661"/>
          </w:tcPr>
          <w:p>
            <w:r>
              <w:t>按招标要求</w:t>
            </w:r>
          </w:p>
        </w:tc>
        <w:tc>
          <w:tcPr>
            <w:tcW w:type="dxa" w:w="1661"/>
          </w:tcPr>
          <w:p>
            <w:r>
              <w:t>1 项</w:t>
            </w:r>
          </w:p>
        </w:tc>
        <w:tc>
          <w:tcPr>
            <w:tcW w:type="dxa" w:w="1661"/>
          </w:tcPr>
          <w:p>
            <w:r>
              <w:t>待填写</w:t>
            </w:r>
          </w:p>
        </w:tc>
      </w:tr>
      <w:tr>
        <w:tc>
          <w:tcPr>
            <w:tcW w:type="dxa" w:w="1661"/>
          </w:tcPr>
          <w:p>
            <w:r/>
          </w:p>
        </w:tc>
        <w:tc>
          <w:tcPr>
            <w:tcW w:type="dxa" w:w="1661"/>
          </w:tcPr>
          <w:p>
            <w:r>
              <w:t>合计</w:t>
            </w:r>
          </w:p>
        </w:tc>
        <w:tc>
          <w:tcPr>
            <w:tcW w:type="dxa" w:w="1661"/>
          </w:tcPr>
          <w:p>
            <w:r/>
          </w:p>
        </w:tc>
        <w:tc>
          <w:tcPr>
            <w:tcW w:type="dxa" w:w="1661"/>
          </w:tcPr>
          <w:p>
            <w:r/>
          </w:p>
        </w:tc>
        <w:tc>
          <w:tcPr>
            <w:tcW w:type="dxa" w:w="1661"/>
          </w:tcPr>
          <w:p>
            <w:r>
              <w:t>待填写</w:t>
            </w:r>
          </w:p>
        </w:tc>
      </w:tr>
    </w:tbl>
    <w:p/>
    <w:p>
      <w:r>
        <w:t>注：以上报价为含税价，包含完成本项目所需的全部费用。</w:t>
      </w:r>
    </w:p>
    <w:p>
      <w:r>
        <w:br w:type="page"/>
      </w:r>
    </w:p>
    <w:p>
      <w:pPr>
        <w:pStyle w:val="Heading1"/>
      </w:pPr>
      <w:r>
        <w:t>第三章 商务条款响应</w:t>
      </w:r>
    </w:p>
    <w:p>
      <w:pPr>
        <w:pStyle w:val="Heading2"/>
      </w:pPr>
      <w:r>
        <w:t>3.1 付款方式响应</w:t>
      </w:r>
    </w:p>
    <w:p>
      <w:r>
        <w:t>我方完全响应招标文件规定的付款方式。</w:t>
      </w:r>
    </w:p>
    <w:p>
      <w:pPr>
        <w:pStyle w:val="Heading2"/>
      </w:pPr>
      <w:r>
        <w:t>3.2 交货/实施周期响应</w:t>
      </w:r>
    </w:p>
    <w:p>
      <w:r>
        <w:t>我方承诺按招标文件要求的时间完成交货/实施。</w:t>
      </w:r>
    </w:p>
    <w:p>
      <w:pPr>
        <w:pStyle w:val="Heading2"/>
      </w:pPr>
      <w:r>
        <w:t>3.3 质保期响应</w:t>
      </w:r>
    </w:p>
    <w:p>
      <w:r>
        <w:t>我方提供的质保期不低于招标文件要求。</w:t>
      </w:r>
    </w:p>
    <w:p>
      <w:pPr>
        <w:pStyle w:val="Heading2"/>
      </w:pPr>
      <w:r>
        <w:t>3.4 其他商务条款</w:t>
      </w:r>
    </w:p>
    <w:p>
      <w:r>
        <w:t>我方对招标文件中的其他商务条款均无异议，完全响应。</w:t>
      </w:r>
    </w:p>
    <w:p>
      <w:r>
        <w:br w:type="page"/>
      </w:r>
    </w:p>
    <w:p>
      <w:pPr>
        <w:pStyle w:val="Heading1"/>
      </w:pPr>
      <w:r>
        <w:t>第四章 企业资质</w:t>
      </w:r>
    </w:p>
    <w:p>
      <w:pPr>
        <w:pStyle w:val="Heading2"/>
      </w:pPr>
      <w:r>
        <w:t>4.1 企业基本信息</w:t>
      </w:r>
    </w:p>
    <w:p>
      <w:r>
        <w:t>企业名称：XX 科技有限公司</w:t>
      </w:r>
    </w:p>
    <w:p>
      <w:r>
        <w:t>注册地址：XX 省 XX 市 XX 区 XX 路 XX 号</w:t>
      </w:r>
    </w:p>
    <w:p>
      <w:r>
        <w:t>法定代表人：XXX</w:t>
      </w:r>
    </w:p>
    <w:p>
      <w:r>
        <w:t>注册资本：XXXX 万元</w:t>
      </w:r>
    </w:p>
    <w:p>
      <w:r>
        <w:t>成立日期：20XX 年 XX 月</w:t>
      </w:r>
    </w:p>
    <w:p>
      <w:pPr>
        <w:pStyle w:val="Heading2"/>
      </w:pPr>
      <w:r>
        <w:t>4.2 资质证书</w:t>
      </w:r>
    </w:p>
    <w:p>
      <w:r>
        <w:t>以下资质证书复印件附后：</w:t>
      </w:r>
    </w:p>
    <w:p>
      <w:r>
        <w:t>• 营业执照</w:t>
      </w:r>
    </w:p>
    <w:p>
      <w:r>
        <w:t>• 税务登记证</w:t>
      </w:r>
    </w:p>
    <w:p>
      <w:r>
        <w:t>• 组织机构代码证</w:t>
      </w:r>
    </w:p>
    <w:p>
      <w:r>
        <w:t>• 相关行业资质证书</w:t>
      </w:r>
    </w:p>
    <w:p>
      <w:pPr>
        <w:pStyle w:val="Heading2"/>
      </w:pPr>
      <w:r>
        <w:t>4.3 财务状况</w:t>
      </w:r>
    </w:p>
    <w:p>
      <w:r>
        <w:t>近三年财务审计报告附后。</w:t>
      </w:r>
    </w:p>
    <w:p>
      <w:r>
        <w:br w:type="page"/>
      </w:r>
    </w:p>
    <w:p>
      <w:pPr>
        <w:pStyle w:val="Heading1"/>
      </w:pPr>
      <w:r>
        <w:t>第五章 业绩案例</w:t>
      </w:r>
    </w:p>
    <w:p>
      <w:r>
        <w:t>近三年类似项目业绩：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1661"/>
          </w:tcPr>
          <w:p>
            <w:r>
              <w:rPr>
                <w:b/>
              </w:rPr>
              <w:t>项目名称</w:t>
            </w:r>
          </w:p>
        </w:tc>
        <w:tc>
          <w:tcPr>
            <w:tcW w:type="dxa" w:w="1661"/>
          </w:tcPr>
          <w:p>
            <w:r>
              <w:rPr>
                <w:b/>
              </w:rPr>
              <w:t>业主单位</w:t>
            </w:r>
          </w:p>
        </w:tc>
        <w:tc>
          <w:tcPr>
            <w:tcW w:type="dxa" w:w="1661"/>
          </w:tcPr>
          <w:p>
            <w:r>
              <w:rPr>
                <w:b/>
              </w:rPr>
              <w:t>合同金额</w:t>
            </w:r>
          </w:p>
        </w:tc>
        <w:tc>
          <w:tcPr>
            <w:tcW w:type="dxa" w:w="1661"/>
          </w:tcPr>
          <w:p>
            <w:r>
              <w:rPr>
                <w:b/>
              </w:rPr>
              <w:t>完成时间</w:t>
            </w:r>
          </w:p>
        </w:tc>
      </w:tr>
      <w:tr>
        <w:tc>
          <w:tcPr>
            <w:tcW w:type="dxa" w:w="1661"/>
          </w:tcPr>
          <w:p>
            <w:r>
              <w:t>1</w:t>
            </w:r>
          </w:p>
        </w:tc>
        <w:tc>
          <w:tcPr>
            <w:tcW w:type="dxa" w:w="1661"/>
          </w:tcPr>
          <w:p>
            <w:r>
              <w:t>XXX 项目</w:t>
            </w:r>
          </w:p>
        </w:tc>
        <w:tc>
          <w:tcPr>
            <w:tcW w:type="dxa" w:w="1661"/>
          </w:tcPr>
          <w:p>
            <w:r>
              <w:t>XXX 单位</w:t>
            </w:r>
          </w:p>
        </w:tc>
        <w:tc>
          <w:tcPr>
            <w:tcW w:type="dxa" w:w="1661"/>
          </w:tcPr>
          <w:p>
            <w:r>
              <w:t>XXX 万元</w:t>
            </w:r>
          </w:p>
        </w:tc>
        <w:tc>
          <w:tcPr>
            <w:tcW w:type="dxa" w:w="1661"/>
          </w:tcPr>
          <w:p>
            <w:r>
              <w:t>202X 年</w:t>
            </w:r>
          </w:p>
        </w:tc>
      </w:tr>
      <w:tr>
        <w:tc>
          <w:tcPr>
            <w:tcW w:type="dxa" w:w="1661"/>
          </w:tcPr>
          <w:p>
            <w:r>
              <w:t>2</w:t>
            </w:r>
          </w:p>
        </w:tc>
        <w:tc>
          <w:tcPr>
            <w:tcW w:type="dxa" w:w="1661"/>
          </w:tcPr>
          <w:p>
            <w:r>
              <w:t>XXX 项目</w:t>
            </w:r>
          </w:p>
        </w:tc>
        <w:tc>
          <w:tcPr>
            <w:tcW w:type="dxa" w:w="1661"/>
          </w:tcPr>
          <w:p>
            <w:r>
              <w:t>XXX 单位</w:t>
            </w:r>
          </w:p>
        </w:tc>
        <w:tc>
          <w:tcPr>
            <w:tcW w:type="dxa" w:w="1661"/>
          </w:tcPr>
          <w:p>
            <w:r>
              <w:t>XXX 万元</w:t>
            </w:r>
          </w:p>
        </w:tc>
        <w:tc>
          <w:tcPr>
            <w:tcW w:type="dxa" w:w="1661"/>
          </w:tcPr>
          <w:p>
            <w:r>
              <w:t>202X 年</w:t>
            </w:r>
          </w:p>
        </w:tc>
      </w:tr>
      <w:tr>
        <w:tc>
          <w:tcPr>
            <w:tcW w:type="dxa" w:w="1661"/>
          </w:tcPr>
          <w:p>
            <w:r>
              <w:t>3</w:t>
            </w:r>
          </w:p>
        </w:tc>
        <w:tc>
          <w:tcPr>
            <w:tcW w:type="dxa" w:w="1661"/>
          </w:tcPr>
          <w:p>
            <w:r>
              <w:t>XXX 项目</w:t>
            </w:r>
          </w:p>
        </w:tc>
        <w:tc>
          <w:tcPr>
            <w:tcW w:type="dxa" w:w="1661"/>
          </w:tcPr>
          <w:p>
            <w:r>
              <w:t>XXX 单位</w:t>
            </w:r>
          </w:p>
        </w:tc>
        <w:tc>
          <w:tcPr>
            <w:tcW w:type="dxa" w:w="1661"/>
          </w:tcPr>
          <w:p>
            <w:r>
              <w:t>XXX 万元</w:t>
            </w:r>
          </w:p>
        </w:tc>
        <w:tc>
          <w:tcPr>
            <w:tcW w:type="dxa" w:w="1661"/>
          </w:tcPr>
          <w:p>
            <w:r>
              <w:t>202X 年</w:t>
            </w:r>
          </w:p>
        </w:tc>
      </w:tr>
    </w:tbl>
    <w:p/>
    <w:p>
      <w:r>
        <w:t>注：业绩证明材料（合同复印件、验收报告等）附后。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